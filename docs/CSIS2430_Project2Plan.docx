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CSIS 2430 — Project 2: Algorithm Performance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1) Project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/ Term: CSIS 2430</w:t>
      </w:r>
      <w:r w:rsidDel="00000000" w:rsidR="00000000" w:rsidRPr="00000000">
        <w:rPr>
          <w:rtl w:val="0"/>
        </w:rPr>
        <w:t xml:space="preserve">-502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Project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Name: Team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Date: 2026-0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Date: 2026-0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 Date (mid-project): 2026-0</w:t>
      </w:r>
      <w:r w:rsidDel="00000000" w:rsidR="00000000" w:rsidRPr="00000000">
        <w:rPr>
          <w:rtl w:val="0"/>
        </w:rPr>
        <w:t xml:space="preserve">3-15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2) Team &amp; Roles (assigned for this project)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Roles are assigned per project and rotate between projects.</w:t>
      </w:r>
    </w:p>
    <w:tbl>
      <w:tblPr>
        <w:tblStyle w:val="Table1"/>
        <w:tblW w:w="10830.0" w:type="dxa"/>
        <w:jc w:val="left"/>
        <w:tblInd w:w="27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1980"/>
        <w:gridCol w:w="3000"/>
        <w:gridCol w:w="3585"/>
        <w:tblGridChange w:id="0">
          <w:tblGrid>
            <w:gridCol w:w="2265"/>
            <w:gridCol w:w="1980"/>
            <w:gridCol w:w="3000"/>
            <w:gridCol w:w="3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Role (Implementation / Verification / Communications)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 (1–2 bullets)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Availability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Ethan J. Hadley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Owns core algorithm implementation; integrates modules; maintains main branch health.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day except Tuesday-Thursday.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Christian Miller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Creates test plan; edge cases; validates outputs; documents verification evidence.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Evenings except Sunday, Thursday, and Friday.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Theodore Tran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Owns core algorithm implementation; integrates modules; maintains main branch health.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Monday through Friday from 10:00 AM-1:00 PM and 4:00 PM-6:00 PM. Saturdays from 10:00 AM-12:00 PM &amp; 3:00 PM-6:00 PM. Can be flexible if notified ahead of time.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Christopher Reynolds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Assembles report/video; ensures run instructions; tracks deliverables; merges documentation.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Weekends. Monday-Friday most mornings before 12:00 PM, most evenings except Tuesdays after 6:30 PM.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3) Repository &amp; Access (Required for Projects 1–4)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Platform: GitHub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URL: </w:t>
      </w:r>
      <w:r w:rsidDel="00000000" w:rsidR="00000000" w:rsidRPr="00000000">
        <w:rPr>
          <w:rtl w:val="0"/>
        </w:rPr>
        <w:t xml:space="preserve">https://github.com/Ethanscharlie/Programming-Project-2-Algorithm-Performance_PLO-CS-3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 invited as viewer by checkpoint?: </w:t>
      </w:r>
      <w:r w:rsidDel="00000000" w:rsidR="00000000" w:rsidRPr="00000000">
        <w:rPr>
          <w:rtl w:val="0"/>
        </w:rPr>
        <w:t xml:space="preserve">Yes — Public Viewing Access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 Structure Requirement (summary): Include /docs with pseudocode, UML/diagram, design notes; keep updated at checkpoint.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4) Milestones (Timeline)</w:t>
      </w:r>
    </w:p>
    <w:tbl>
      <w:tblPr>
        <w:tblStyle w:val="Table2"/>
        <w:tblW w:w="10770.0" w:type="dxa"/>
        <w:jc w:val="left"/>
        <w:tblInd w:w="12.00000000000002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410"/>
        <w:gridCol w:w="1185"/>
        <w:gridCol w:w="1575"/>
        <w:gridCol w:w="2025"/>
        <w:gridCol w:w="2865"/>
        <w:tblGridChange w:id="0">
          <w:tblGrid>
            <w:gridCol w:w="1710"/>
            <w:gridCol w:w="1410"/>
            <w:gridCol w:w="1185"/>
            <w:gridCol w:w="1575"/>
            <w:gridCol w:w="2025"/>
            <w:gridCol w:w="28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Status (NS/IP/D)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Evidence Link / Pointer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Repo set up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03/04/2026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Ethan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Repo created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ind w:left="0" w:right="-14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Repo skeleton running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03/22/2026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README run steps; sample I/O runs.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https://github.com/Ethanscharlie/Programming-Project-2-Algorithm-Performance_PLO-CS-3/tree/main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Core implementation complete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03/22/2026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Ethan &amp; Theodore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All required features implemented; compiles/runs end-to-end.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https://github.com/Ethanscharlie/Programming-Project-2-Algorithm-Performance_PLO-CS-3/blob/main/algorithms.py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Verification complete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03/22/2026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Christian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Test suite covers edge cases; expected vs actual documented.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https://github.com/Ethanscharlie/Programming-Project-2-Algorithm-Performance_PLO-CS-3/blob/main/algorithmsTests.py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Report/video draft complete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03/22/2026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Draft report sections complete; video outline + script notes.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See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Final integration + submission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03/22/2026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All deliverables finalized; tags release; submission package ready.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See submission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5) Task Backlog (Assignments + Status)</w:t>
      </w:r>
    </w:p>
    <w:tbl>
      <w:tblPr>
        <w:tblStyle w:val="Table3"/>
        <w:tblW w:w="10695.0" w:type="dxa"/>
        <w:jc w:val="left"/>
        <w:tblInd w:w="12.00000000000002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1935"/>
        <w:gridCol w:w="1455"/>
        <w:gridCol w:w="1410"/>
        <w:gridCol w:w="915"/>
        <w:gridCol w:w="2415"/>
        <w:gridCol w:w="2070"/>
        <w:tblGridChange w:id="0">
          <w:tblGrid>
            <w:gridCol w:w="495"/>
            <w:gridCol w:w="1935"/>
            <w:gridCol w:w="1455"/>
            <w:gridCol w:w="1410"/>
            <w:gridCol w:w="915"/>
            <w:gridCol w:w="2415"/>
            <w:gridCol w:w="2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Status (NS/IP/D)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Evidence Link / Pointer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Notes / 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Create repository + baseline README/run steps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Ethan, Christopher, &amp; Christian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3/22/2026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https://github.com/Ethanscharlie/Programming-Project-2-Algorithm-Performance_PLO-CS-3/tree/main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https://github.com/Ethanscharlie/Programming-Project-2-Algorithm-Performance_PLO-CS-3/blob/main/README.md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Draft pseudocode for core algorithm in /docs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Theodore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03/15/2026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https://github.com/Ethanscharlie/Programming-Project-2-Algorithm-Performance_PLO-CS-3/commits/46761e7f7c0a8d1bd067d35162f24df18cfcd741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Draft Design Notes in /docs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Theodore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03/15/2026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https://github.com/Ethanscharlie/Programming-Project-2-Algorithm-Performance_PLO-CS-3/commits/f2ee2981152a7d0dcad4df4bb2bd8ba704278776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Implement core data structures and parsing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Ethan &amp; Theodore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3/22/2026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https://github.com/Ethanscharlie/Programming-Project-2-Algorithm-Performance_PLO-CS-3/blob/main/algorithms.py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Define verification plan (tests + edge cases)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Christian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3/22/2026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https://github.com/Ethanscharlie/Programming-Project-2-Algorithm-Performance_PLO-CS-3/blob/main/algorithmsTests.py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Implement edge-case tests + expected outputs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Christian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3/22/2026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https://github.com/Ethanscharlie/Programming-Project-2-Algorithm-Performance_PLO-CS-3/blob/main/algorithmsTests.py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Design notes: assumptions, invariants, tradeoffs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Theodore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03/22/2026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https://github.com/Ethanscharlie/Programming-Project-2-Algorithm-Performance_PLO-CS-3/commits/06f0a8c96f8c482c170c2e87343950af352f3bde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Checkpoint package: update plan + docs + invite verification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Christopher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03/15/2026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See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Report draft (problem/design/verification/results)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Christopher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3/22/2026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See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Final polish: run instructions + release tag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03/22/2026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See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6) Verification Plan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hd w:fill="ffffff" w:val="clear"/>
        <w:spacing w:after="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Part 3: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lineRule="auto"/>
        <w:ind w:left="7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Calls the functions from Part 2 and the generator from Part 1. Then runs all four algorithms on each permutation, and records:</w:t>
      </w:r>
    </w:p>
    <w:p w:rsidR="00000000" w:rsidDel="00000000" w:rsidP="00000000" w:rsidRDefault="00000000" w:rsidRPr="00000000" w14:paraId="000000A9">
      <w:pPr>
        <w:numPr>
          <w:ilvl w:val="2"/>
          <w:numId w:val="2"/>
        </w:numPr>
        <w:spacing w:after="0" w:afterAutospacing="0" w:lineRule="auto"/>
        <w:ind w:left="16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Algorithm name</w:t>
      </w:r>
    </w:p>
    <w:p w:rsidR="00000000" w:rsidDel="00000000" w:rsidP="00000000" w:rsidRDefault="00000000" w:rsidRPr="00000000" w14:paraId="000000AA">
      <w:pPr>
        <w:numPr>
          <w:ilvl w:val="2"/>
          <w:numId w:val="2"/>
        </w:numPr>
        <w:spacing w:after="0" w:afterAutospacing="0" w:before="0" w:beforeAutospacing="0" w:lineRule="auto"/>
        <w:ind w:left="16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The unsorted array used</w:t>
      </w:r>
    </w:p>
    <w:p w:rsidR="00000000" w:rsidDel="00000000" w:rsidP="00000000" w:rsidRDefault="00000000" w:rsidRPr="00000000" w14:paraId="000000AB">
      <w:pPr>
        <w:numPr>
          <w:ilvl w:val="2"/>
          <w:numId w:val="2"/>
        </w:numPr>
        <w:spacing w:after="0" w:afterAutospacing="0" w:before="0" w:beforeAutospacing="0" w:lineRule="auto"/>
        <w:ind w:left="16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Number of comparisons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Part 4: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7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Runs system for n = 4, 6, 8 and records for each algorithm:</w:t>
      </w:r>
    </w:p>
    <w:p w:rsidR="00000000" w:rsidDel="00000000" w:rsidP="00000000" w:rsidRDefault="00000000" w:rsidRPr="00000000" w14:paraId="000000AE">
      <w:pPr>
        <w:numPr>
          <w:ilvl w:val="2"/>
          <w:numId w:val="2"/>
        </w:numPr>
        <w:spacing w:after="0" w:afterAutospacing="0" w:before="0" w:beforeAutospacing="0" w:lineRule="auto"/>
        <w:ind w:left="16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Best 10 cases (fewest comparisons) and the input arrays that produced them.</w:t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spacing w:after="0" w:afterAutospacing="0" w:before="0" w:beforeAutospacing="0" w:lineRule="auto"/>
        <w:ind w:left="16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Worst 10 cases (most comparisons) and the input arrays that produced them.</w:t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spacing w:after="0" w:before="0" w:beforeAutospacing="0" w:lineRule="auto"/>
        <w:ind w:left="16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Average comparisons across all permutations.</w:t>
      </w:r>
    </w:p>
    <w:p w:rsidR="00000000" w:rsidDel="00000000" w:rsidP="00000000" w:rsidRDefault="00000000" w:rsidRPr="00000000" w14:paraId="000000B1">
      <w:pPr>
        <w:spacing w:after="0" w:before="12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7) Risks / Blockers</w:t>
      </w:r>
    </w:p>
    <w:tbl>
      <w:tblPr>
        <w:tblStyle w:val="Table4"/>
        <w:tblW w:w="10740.0" w:type="dxa"/>
        <w:jc w:val="left"/>
        <w:tblInd w:w="-2.999999999999971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1050"/>
        <w:gridCol w:w="3630"/>
        <w:gridCol w:w="1770"/>
        <w:gridCol w:w="885"/>
        <w:tblGridChange w:id="0">
          <w:tblGrid>
            <w:gridCol w:w="3405"/>
            <w:gridCol w:w="1050"/>
            <w:gridCol w:w="3630"/>
            <w:gridCol w:w="1770"/>
            <w:gridCol w:w="8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Risk / Blocker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Mitigation Plan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Risk: Lack of Knowledge on Sorting Algorithms, Knowledge on Python’s Data Structures, and Ability to Contribute Significantly.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Communicate to team to seek help. Will do any task that I am capable of doing.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Theodore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8) Update Log</w:t>
      </w:r>
    </w:p>
    <w:tbl>
      <w:tblPr>
        <w:tblStyle w:val="Table5"/>
        <w:tblW w:w="10650.0" w:type="dxa"/>
        <w:jc w:val="left"/>
        <w:tblInd w:w="42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2835"/>
        <w:gridCol w:w="2400"/>
        <w:gridCol w:w="3225"/>
        <w:tblGridChange w:id="0">
          <w:tblGrid>
            <w:gridCol w:w="2190"/>
            <w:gridCol w:w="2835"/>
            <w:gridCol w:w="2400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Summary of Update (what changed / what completed)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Blockers / Resolutions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Link(s)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03/04/2026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Repo created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ind w:right="-144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3/7/2026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Made Project Plan editable for team with public link access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https://docs.google.com/document/d/1xhISy3ipVoa-k1RMAzzywK4u0xlkf3pq/edit?usp=sharing&amp;ouid=108632893441641964716&amp;rtpof=true&amp;sd=true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3/8/2026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Verifications (Part 3&amp;4) started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https://github.com/Ethanscharlie/Programming-Project-2-Algorithm-Performance_PLO-CS-3/blob/main/algorithmsTests.py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3/8/2026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Created Contributions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https://github.com/Ethanscharlie/Programming-Project-2-Algorithm-Performance_PLO-CS-3/commit/600759f28c430023e47f3fc2637344894aafaddb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3/14/2026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Completed core implementation for Part 1 and some of Part 2, Design Artifacts completed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ind w:right="-144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https://github.com/Ethanscharlie/Programming-Project-2-Algorithm-Performance_PLO-CS-3/commits/4ad0ab333a8798f552022185248021ec453565a4, https://github.com/Ethanscharlie/Programming-Project-2-Algorithm-Performance_PLO-CS-3/commits/46761e7f7c0a8d1bd067d35162f24df18cfcd741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3/14/2026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Drafted Pseudocode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https://github.com/Ethanscharlie/Programming-Project-2-Algorithm-Performance_PLO-CS-3/commits/46761e7f7c0a8d1bd067d35162f24df18cfcd741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3/14/2026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Drafted Design Notes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https://github.com/Ethanscharlie/Programming-Project-2-Algorithm-Performance_PLO-CS-3/commits/f2ee2981152a7d0dcad4df4bb2bd8ba704278776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3/15/2026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Updated Contributions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https://github.com/Ethanscharlie/Programming-Project-2-Algorithm-Performance_PLO-CS-3/commit/c3529fd52bf61bb5db37168f5bca4f81eee5a8c2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3/15/2026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Updated Readme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https://github.com/Ethanscharlie/Programming-Project-2-Algorithm-Performance_PLO-CS-3/commit/d511c5059d3e2dc154b64ae07fc7792d561c3340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3/15/2026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Updated Project plan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This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3/19/2026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Shaker Sort Implemented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https://github.com/Ethanscharlie/Programming-Project-2-Algorithm-Performance_PLO-CS-3/commit/75c9c240f371806504cbfb8249dcb8609bd03cf7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3/20/2026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Updated Shaker Sort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https://github.com/Ethanscharlie/Programming-Project-2-Algorithm-Performance_PLO-CS-3/commit/dae6ff7838b35e3dcd96d7250102fa68ce799dac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3/20/2026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Updated Design Notes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https://github.com/Ethanscharlie/Programming-Project-2-Algorithm-Performance_PLO-CS-3/commit/06f0a8c96f8c482c170c2e87343950af352f3bde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3/21/2026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Updated Pseudocode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https://github.com/Ethanscharlie/Programming-Project-2-Algorithm-Performance_PLO-CS-3/commit/034fde54bf2d9360272dace8db492efb8033a6f4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3/21/2026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Work on Verification code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https://github.com/Ethanscharlie/Programming-Project-2-Algorithm-Performance_PLO-CS-3/commit/b2a4086723cae054e1dbe27494afe6d22e83e963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https://github.com/Ethanscharlie/Programming-Project-2-Algorithm-Performance_PLO-CS-3/commit/9412e0a24b788101ed69bd160e30b508bbdb42be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3/21/2026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Heap Sort Implementation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https://github.com/Ethanscharlie/Programming-Project-2-Algorithm-Performance_PLO-CS-3/commit/c95d504f9817eae63b9d264272e49e6ddaf35ea5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3/22/2026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Quick Sort Implementation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https://github.com/Ethanscharlie/Programming-Project-2-Algorithm-Performance_PLO-CS-3/commit/72393741b9c9328bf28cdaae3d8e4f6a1bbcc757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720" w:firstLine="0"/>
      </w:pPr>
      <w:rPr/>
    </w:lvl>
    <w:lvl w:ilvl="2">
      <w:start w:val="1"/>
      <w:numFmt w:val="bullet"/>
      <w:lvlText w:val="■"/>
      <w:lvlJc w:val="left"/>
      <w:pPr>
        <w:ind w:left="162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OgvzAvJeqqg46G/KJ6mvgv/Rw==">CgMxLjA4AHIhMXhoSVN5M2lwVm9hLWsxUk1Benp5d0s0dTB4bGtmM3Bx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